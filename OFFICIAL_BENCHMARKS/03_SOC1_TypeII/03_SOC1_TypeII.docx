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2026-10-02T10:25:22.539754Z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a9a2a33527245bc79b63ff4159e21f5aa40cb87c34f707974da4807adaae4314 |</w:t>
      </w:r>
    </w:p>
    <w:p>
      <w:r>
        <w:t>| Timestamp UTC | 2026-10-02T10:25:22.539754Z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