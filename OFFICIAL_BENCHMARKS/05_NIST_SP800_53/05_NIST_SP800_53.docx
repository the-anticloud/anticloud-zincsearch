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2026-10-02T10:25:23.649304Z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c3a3ef65e0b977ea7d93966d5b200c5b085a160fe342d339e01f08226253cd10 |</w:t>
      </w:r>
    </w:p>
    <w:p>
      <w:r>
        <w:t>| Timestamp UTC | 2026-10-02T10:25:23.649304Z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