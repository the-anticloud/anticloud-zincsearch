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2026-10-02T10:25:25.182968Z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32a412dd28ff4312b7523f69c444c51cd8297672c1e71a009e6ecf9ff66d6065 |</w:t>
      </w:r>
    </w:p>
    <w:p>
      <w:r>
        <w:t>| Timestamp UTC | 2026-10-02T10:25:25.182968Z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