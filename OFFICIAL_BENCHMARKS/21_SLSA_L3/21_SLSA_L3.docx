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2026-10-02T10:25:35.593988Z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71f53f3ef5171d3ea4e32da54cfcea99bc62de3fe8b077c4bf208ebdcf1c9fd1 |</w:t>
      </w:r>
    </w:p>
    <w:p>
      <w:r>
        <w:t>| Timestamp UTC | 2026-10-02T10:25:35.593988Z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