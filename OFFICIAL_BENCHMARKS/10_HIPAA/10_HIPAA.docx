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2026-10-02T10:25:26.942122Z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851c84fbfe38b62206e6d4399da07c0f27e1fd2b159e7a73d06f6592c59584f2 |</w:t>
      </w:r>
    </w:p>
    <w:p>
      <w:r>
        <w:t>| Timestamp UTC | 2026-10-02T10:25:26.942122Z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