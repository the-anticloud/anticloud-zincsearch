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2026-10-02T10:25:24.426817Z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547cd1163655cdebf05876ffc36dd7244b3e80024eb48c533932ec929917562e |</w:t>
      </w:r>
    </w:p>
    <w:p>
      <w:r>
        <w:t>| Timestamp UTC | 2026-10-02T10:25:24.426817Z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