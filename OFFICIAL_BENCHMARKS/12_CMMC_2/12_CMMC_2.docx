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2026-10-02T10:25:28.223327Z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849c0e19b6179566b81c014dc04ce5006e8fbc75b36ddb6b53081ff06282636d |</w:t>
      </w:r>
    </w:p>
    <w:p>
      <w:r>
        <w:t>| Timestamp UTC | 2026-10-02T10:25:28.223327Z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