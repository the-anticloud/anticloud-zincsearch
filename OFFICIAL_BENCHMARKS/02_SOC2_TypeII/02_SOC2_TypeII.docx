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2026-10-02T10:25:21.683043Z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851b64c42793bc1763ebc4edc1a8f0e0575272de646cf4b32974039786e3767c |</w:t>
      </w:r>
    </w:p>
    <w:p>
      <w:r>
        <w:t>| Timestamp UTC | 2026-10-02T10:25:21.683043Z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