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2026-10-02T10:25:36.529579Z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2d9f250c64c7cc19748d9424524e6f049eae7729154a4e8cfdcad76cb692c1a7 |</w:t>
      </w:r>
    </w:p>
    <w:p>
      <w:r>
        <w:t>| Timestamp UTC | 2026-10-02T10:25:36.529579Z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