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2026-10-02T10:25:34.894391Z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29bb3be6bb092be3642fea6d0d36ff63bfa3a9b3677790c14744568845407a37 |</w:t>
      </w:r>
    </w:p>
    <w:p>
      <w:r>
        <w:t>| Timestamp UTC | 2026-10-02T10:25:34.894391Z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