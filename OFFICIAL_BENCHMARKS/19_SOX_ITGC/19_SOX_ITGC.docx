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2026-10-02T10:25:33.065258Z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387a1b5692caef7af77817ec6dc54949741303e012e5e92ee1ae4e24194269d5 |</w:t>
      </w:r>
    </w:p>
    <w:p>
      <w:r>
        <w:t>| Timestamp UTC | 2026-10-02T10:25:33.065258Z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