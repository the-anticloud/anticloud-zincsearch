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ZINCSEARCH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SEARCH_ENGINES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