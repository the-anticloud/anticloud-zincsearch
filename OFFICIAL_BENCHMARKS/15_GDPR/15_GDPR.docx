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2026-10-02T10:25:30.498661Z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40791be959c48463554598fbb9acd663385c49dd79082fdd8c77bbd1f4fd1950 |</w:t>
      </w:r>
    </w:p>
    <w:p>
      <w:r>
        <w:t>| Timestamp UTC | 2026-10-02T10:25:30.498661Z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