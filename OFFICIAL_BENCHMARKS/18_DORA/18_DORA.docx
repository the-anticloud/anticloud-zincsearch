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2026-10-02T10:25:32.345801Z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05606eee176dc52dd99fe23844e3a9e015139f9ed2b18684b22fe68acb334142 |</w:t>
      </w:r>
    </w:p>
    <w:p>
      <w:r>
        <w:t>| Timestamp UTC | 2026-10-02T10:25:32.345801Z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