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2026-10-02T10:25:36.053407Z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fee18c237b230ee2d895f5f25a5b8a3d0e9d0fff64d82bfa1fe181d8d653cb48 |</w:t>
      </w:r>
    </w:p>
    <w:p>
      <w:r>
        <w:t>| Timestamp UTC | 2026-10-02T10:25:36.053407Z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