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2026-10-02T10:25:37.724308Z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d126d3dcf0cf41aa8aa7739b94528ca514993ea10cb5f3980734f221f8fd7cb1 |</w:t>
      </w:r>
    </w:p>
    <w:p>
      <w:r>
        <w:t>| Timestamp UTC | 2026-10-02T10:25:37.724308Z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