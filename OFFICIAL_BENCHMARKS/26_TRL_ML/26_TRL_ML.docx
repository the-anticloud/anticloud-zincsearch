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2026-10-02T10:25:38.216153Z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2234d5a7e90923c969c877448fcbe41025270ab3f766775cb46f7d0ffbfe0fef |</w:t>
      </w:r>
    </w:p>
    <w:p>
      <w:r>
        <w:t>| Timestamp UTC | 2026-10-02T10:25:38.216153Z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