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2026-10-02T10:25:26.223898Z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4f45ba9c699d028113dd686d9abc1d90d018cba94626533b178e81167f4d7834 |</w:t>
      </w:r>
    </w:p>
    <w:p>
      <w:r>
        <w:t>| Timestamp UTC | 2026-10-02T10:25:26.223898Z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