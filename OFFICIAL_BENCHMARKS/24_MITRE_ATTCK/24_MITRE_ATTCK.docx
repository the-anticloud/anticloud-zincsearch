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2026-10-02T10:25:37.175425Z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374bbcb19bd1e84bb6c967aeb2a2ae419c371349e8af46ab55a394637ffdbc51 |</w:t>
      </w:r>
    </w:p>
    <w:p>
      <w:r>
        <w:t>| Timestamp UTC | 2026-10-02T10:25:37.175425Z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