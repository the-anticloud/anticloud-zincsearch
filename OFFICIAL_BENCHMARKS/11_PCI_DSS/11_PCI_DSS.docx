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2026-10-02T10:25:27.843665Z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2f33c72e24f3848a222c404f80aced45cfa6235c5b56f5d9874944f403e16379 |</w:t>
      </w:r>
    </w:p>
    <w:p>
      <w:r>
        <w:t>| Timestamp UTC | 2026-10-02T10:25:27.843665Z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