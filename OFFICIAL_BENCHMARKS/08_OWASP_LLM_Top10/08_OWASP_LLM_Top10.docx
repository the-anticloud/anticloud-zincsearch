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2026-10-02T10:25:25.822641Z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59ebcdeab0fad0edf97077055362ea45e3c95b71eecc4a3a689346d54a34a995 |</w:t>
      </w:r>
    </w:p>
    <w:p>
      <w:r>
        <w:t>| Timestamp UTC | 2026-10-02T10:25:25.822641Z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