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2026-10-02T10:25:31.526087Z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2942c24999f246a0153251a5e3c968b74e030d606439c9a660af33a8d8c97d39 |</w:t>
      </w:r>
    </w:p>
    <w:p>
      <w:r>
        <w:t>| Timestamp UTC | 2026-10-02T10:25:31.526087Z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