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ZINCSEARCH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ZINCSEARCH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ZINCSEARCH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